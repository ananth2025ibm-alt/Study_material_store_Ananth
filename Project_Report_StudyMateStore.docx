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Title of Project:</w:t>
      </w:r>
    </w:p>
    <w:p>
      <w:r>
        <w:t>StudyMate Store – Android Study Material Store App</w:t>
      </w:r>
    </w:p>
    <w:p>
      <w:pPr>
        <w:pStyle w:val="Heading2"/>
      </w:pPr>
      <w:r>
        <w:t>Name of the Innovator:</w:t>
      </w:r>
    </w:p>
    <w:p>
      <w:r>
        <w:t>V. Ananth</w:t>
      </w:r>
    </w:p>
    <w:p>
      <w:pPr>
        <w:pStyle w:val="Heading2"/>
      </w:pPr>
      <w:r>
        <w:t>Start Date:</w:t>
      </w:r>
    </w:p>
    <w:p>
      <w:r>
        <w:t>08/12/2025</w:t>
      </w:r>
    </w:p>
    <w:p>
      <w:pPr>
        <w:pStyle w:val="Heading2"/>
      </w:pPr>
      <w:r>
        <w:t>End Date:</w:t>
      </w:r>
    </w:p>
    <w:p>
      <w:r>
        <w:t>12/12/2025</w:t>
      </w:r>
    </w:p>
    <w:p>
      <w:pPr>
        <w:pStyle w:val="Heading1"/>
      </w:pPr>
      <w:r>
        <w:t>Day 1: Empathise &amp; Define</w:t>
      </w:r>
    </w:p>
    <w:p>
      <w:pPr>
        <w:pStyle w:val="Heading2"/>
      </w:pPr>
      <w:r>
        <w:t>Step 1: Understanding the Need</w:t>
      </w:r>
    </w:p>
    <w:p>
      <w:r>
        <w:t>Which problem am I trying to solve?</w:t>
      </w:r>
    </w:p>
    <w:p>
      <w:r>
        <w:t>Students preparing for TNPSC, SSC, NEET, 10th, 12th, and college subjects struggle to find organized, reliable, and accessible study materials in one place.</w:t>
      </w:r>
    </w:p>
    <w:p>
      <w:r>
        <w:t>Who is affected by this problem?</w:t>
      </w:r>
    </w:p>
    <w:p>
      <w:r>
        <w:t>School students, college students, competitive exam aspirants, teachers, and coaching centers.</w:t>
      </w:r>
    </w:p>
    <w:p>
      <w:r>
        <w:t>How did I find out about this?</w:t>
      </w:r>
    </w:p>
    <w:p>
      <w:r>
        <w:t>• Interviews</w:t>
        <w:br/>
        <w:t>• Observation</w:t>
        <w:br/>
        <w:t>• Online Research</w:t>
        <w:br/>
        <w:t>• AI Tools</w:t>
      </w:r>
    </w:p>
    <w:p>
      <w:pPr>
        <w:pStyle w:val="Heading2"/>
      </w:pPr>
      <w:r>
        <w:t>Step 2: What is the problem?</w:t>
      </w:r>
    </w:p>
    <w:p>
      <w:r>
        <w:t>Problem Statement: Many students cannot easily access high-quality study materials in a single platform, leading to time loss, stress, and difficulty in exam preparation.</w:t>
      </w:r>
    </w:p>
    <w:p>
      <w:r>
        <w:t>Why is this problem important to solve?</w:t>
      </w:r>
    </w:p>
    <w:p>
      <w:r>
        <w:t>More than 70% of students rely on digital notes, but over 50% find it difficult to access free or affordable study materials. A centralized platform improves learning efficiency and accessibility.</w:t>
      </w:r>
    </w:p>
    <w:p>
      <w:pPr>
        <w:pStyle w:val="Heading1"/>
      </w:pPr>
      <w:r>
        <w:t>Day 2: Ideate</w:t>
      </w:r>
    </w:p>
    <w:p>
      <w:pPr>
        <w:pStyle w:val="Heading2"/>
      </w:pPr>
      <w:r>
        <w:t>Step 3: Brainstorming Solutions</w:t>
      </w:r>
    </w:p>
    <w:p>
      <w:r>
        <w:t>- A Study Material Store App with categorized PDFs for TNPSC, SSC, NEET, school and college subjects.</w:t>
      </w:r>
    </w:p>
    <w:p>
      <w:r>
        <w:t>- Search-enabled digital notes library with thumbnails and descriptions.</w:t>
      </w:r>
    </w:p>
    <w:p>
      <w:r>
        <w:t>- Night-mode PDF reader with offline download support.</w:t>
      </w:r>
    </w:p>
    <w:p>
      <w:r>
        <w:t>- Premium unlocking system for paid materials.</w:t>
      </w:r>
    </w:p>
    <w:p>
      <w:r>
        <w:t>- Push notification system for new exam updates and materials.</w:t>
      </w:r>
    </w:p>
    <w:p>
      <w:pPr>
        <w:pStyle w:val="Heading2"/>
      </w:pPr>
      <w:r>
        <w:t>Step 4: My Favourite Solution:</w:t>
      </w:r>
    </w:p>
    <w:p>
      <w:r>
        <w:t>A complete Android Study Material Store App that categorizes notes by exam type and subjects, allows PDF view/download, supports free and premium content, and includes notifications.</w:t>
      </w:r>
    </w:p>
    <w:p>
      <w:pPr>
        <w:pStyle w:val="Heading2"/>
      </w:pPr>
      <w:r>
        <w:t>Step 5: Why am I choosing this solution?</w:t>
      </w:r>
    </w:p>
    <w:p>
      <w:r>
        <w:t>It provides maximum benefit to students, is simple to design using AI tools, and solves a major accessibility problem in education.</w:t>
      </w:r>
    </w:p>
    <w:p>
      <w:pPr>
        <w:pStyle w:val="Heading1"/>
      </w:pPr>
      <w:r>
        <w:t>Day 3: Prototype &amp; Test</w:t>
      </w:r>
    </w:p>
    <w:p>
      <w:pPr>
        <w:pStyle w:val="Heading2"/>
      </w:pPr>
      <w:r>
        <w:t>Step 6: Prototype – Building my first version</w:t>
      </w:r>
    </w:p>
    <w:p>
      <w:r>
        <w:t>The solution looks like a clean Android app with a home page showing categories like TNPSC, SSC, NEET, School Notes, College Notes. Each category leads to subjects and PDF lists with open/download features.</w:t>
      </w:r>
    </w:p>
    <w:p>
      <w:r>
        <w:t>AI Tools needed:</w:t>
      </w:r>
    </w:p>
    <w:p>
      <w:r>
        <w:t>• Figma AI for UI screens</w:t>
        <w:br/>
        <w:t>• Canva AI for icons and banners</w:t>
        <w:br/>
        <w:t>• ChatGPT for app logic and structure</w:t>
        <w:br/>
        <w:t>• Perplexity AI for research</w:t>
        <w:br/>
        <w:t>• SketchPro AI for mockups</w:t>
      </w:r>
    </w:p>
    <w:p>
      <w:r>
        <w:t>AI Tools selected:</w:t>
      </w:r>
    </w:p>
    <w:p>
      <w:r>
        <w:t>ChatGPT, Canva AI, Figma AI</w:t>
      </w:r>
    </w:p>
    <w:p>
      <w:pPr>
        <w:pStyle w:val="Heading2"/>
      </w:pPr>
      <w:r>
        <w:t>Step 7: Test – Getting Feedback</w:t>
      </w:r>
    </w:p>
    <w:p>
      <w:r>
        <w:t>Who did I share my solution with?</w:t>
      </w:r>
    </w:p>
    <w:p>
      <w:r>
        <w:t>Friends, classmates, teachers, and AI tools.</w:t>
      </w:r>
    </w:p>
    <w:p>
      <w:r>
        <w:t>Feedback Received:</w:t>
      </w:r>
    </w:p>
    <w:p>
      <w:r>
        <w:t>👍 Works well: Clean layout, simple navigation, easily accessible study materials.</w:t>
      </w:r>
    </w:p>
    <w:p>
      <w:r>
        <w:t>🔧 Needs improvement: Add more subjects, improve premium unlock UI, include bookmark feature.</w:t>
      </w:r>
    </w:p>
    <w:p>
      <w:pPr>
        <w:pStyle w:val="Heading1"/>
      </w:pPr>
      <w:r>
        <w:t>Day 4: Showcase</w:t>
      </w:r>
    </w:p>
    <w:p>
      <w:pPr>
        <w:pStyle w:val="Heading2"/>
      </w:pPr>
      <w:r>
        <w:t>Step 8: Presenting My Innovation</w:t>
      </w:r>
    </w:p>
    <w:p>
      <w:r>
        <w:t>Final Project Title: StudyMate Store – Smart Study Material App</w:t>
      </w:r>
    </w:p>
    <w:p>
      <w:r>
        <w:t>Key Points for Presentation:</w:t>
      </w:r>
    </w:p>
    <w:p>
      <w:r>
        <w:t>- Problem: Students struggle to find organized and reliable study material.</w:t>
        <w:br/>
        <w:t>- Innovation: A categorized mobile app offering free &amp; premium study PDFs.</w:t>
        <w:br/>
        <w:t>- Feedback: Users liked the UI and structure, requested more features.</w:t>
        <w:br/>
        <w:t>- Impact: Helps lakhs of students prepare efficiently and affordably.</w:t>
      </w:r>
    </w:p>
    <w:p>
      <w:pPr>
        <w:pStyle w:val="Heading2"/>
      </w:pPr>
      <w:r>
        <w:t>Step 9: Reflections</w:t>
      </w:r>
    </w:p>
    <w:p>
      <w:r>
        <w:t>What I enjoyed most:</w:t>
      </w:r>
    </w:p>
    <w:p>
      <w:r>
        <w:t>Designing the UI screens and organizing educational content into categories.</w:t>
      </w:r>
    </w:p>
    <w:p>
      <w:r>
        <w:t>Biggest challenge:</w:t>
      </w:r>
    </w:p>
    <w:p>
      <w:r>
        <w:t>Building a clean structure for multiple categories and subjects while keeping the app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